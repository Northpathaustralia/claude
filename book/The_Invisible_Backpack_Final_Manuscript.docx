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Invisible Backpack</w:t>
      </w:r>
    </w:p>
    <w:p>
      <w:pPr>
        <w:jc w:val="center"/>
      </w:pPr>
      <w:r>
        <w:rPr>
          <w:i/>
        </w:rPr>
        <w:t>A story about kindness, empathy and the things we cannot see.</w:t>
      </w:r>
    </w:p>
    <w:p>
      <w:pPr>
        <w:jc w:val="center"/>
      </w:pPr>
      <w:r>
        <w:t>Written by James Forycki</w:t>
      </w:r>
    </w:p>
    <w:p>
      <w:pPr>
        <w:jc w:val="center"/>
      </w:pPr>
      <w:r>
        <w:t>FINAL MANUSCRIPT — reflects the approved illustrated book, verified page by page against the uploaded artwork.</w:t>
      </w:r>
    </w:p>
    <w:p>
      <w:r>
        <w:br w:type="page"/>
      </w:r>
    </w:p>
    <w:p>
      <w:pPr>
        <w:pStyle w:val="Heading2"/>
      </w:pPr>
      <w:r>
        <w:t>Page 1 — Cover</w:t>
      </w:r>
    </w:p>
    <w:p>
      <w:r>
        <w:rPr>
          <w:sz w:val="26"/>
        </w:rPr>
        <w:t>The Invisible Backpack</w:t>
        <w:br/>
        <w:t>A story about kindness, empathy and the things we cannot see.</w:t>
        <w:br/>
        <w:t>Written by James Forycki</w:t>
      </w:r>
    </w:p>
    <w:p/>
    <w:p>
      <w:pPr>
        <w:pStyle w:val="Heading2"/>
      </w:pPr>
      <w:r>
        <w:t>Page 2 — Copyright page</w:t>
      </w:r>
    </w:p>
    <w:p>
      <w:r>
        <w:rPr>
          <w:sz w:val="26"/>
        </w:rPr>
        <w:t>Copyright © 2026 James Forycki</w:t>
        <w:br/>
        <w:t>Text &amp; concept by James Forycki</w:t>
        <w:br/>
        <w:t>First edition • 2026</w:t>
        <w:br/>
        <w:t>All rights reserved.</w:t>
      </w:r>
    </w:p>
    <w:p/>
    <w:p>
      <w:pPr>
        <w:pStyle w:val="Heading2"/>
      </w:pPr>
      <w:r>
        <w:t>Page 3 — Title page</w:t>
      </w:r>
    </w:p>
    <w:p>
      <w:r>
        <w:rPr>
          <w:sz w:val="26"/>
        </w:rPr>
        <w:t>The Invisible Backpack</w:t>
        <w:br/>
        <w:t>Written by James Forycki</w:t>
      </w:r>
    </w:p>
    <w:p/>
    <w:p>
      <w:pPr>
        <w:pStyle w:val="Heading2"/>
      </w:pPr>
      <w:r>
        <w:t>Page 4 — Dedication</w:t>
      </w:r>
    </w:p>
    <w:p>
      <w:r>
        <w:rPr>
          <w:sz w:val="26"/>
        </w:rPr>
        <w:t>For every little heart carrying big feelings.</w:t>
      </w:r>
    </w:p>
    <w:p/>
    <w:p>
      <w:pPr>
        <w:pStyle w:val="Heading2"/>
      </w:pPr>
      <w:r>
        <w:t>Page 5</w:t>
      </w:r>
    </w:p>
    <w:p>
      <w:r>
        <w:rPr>
          <w:sz w:val="26"/>
        </w:rPr>
        <w:t>In a warm little forest lived a tiny echidna named Pip.</w:t>
      </w:r>
    </w:p>
    <w:p/>
    <w:p>
      <w:pPr>
        <w:pStyle w:val="Heading2"/>
      </w:pPr>
      <w:r>
        <w:t>Page 6</w:t>
      </w:r>
    </w:p>
    <w:p>
      <w:r>
        <w:rPr>
          <w:sz w:val="26"/>
        </w:rPr>
        <w:t>Pip noticed things others sometimes missed.</w:t>
      </w:r>
    </w:p>
    <w:p/>
    <w:p>
      <w:pPr>
        <w:pStyle w:val="Heading2"/>
      </w:pPr>
      <w:r>
        <w:t>Page 7</w:t>
      </w:r>
    </w:p>
    <w:p>
      <w:r>
        <w:rPr>
          <w:sz w:val="26"/>
        </w:rPr>
        <w:t>One morning, all the animals walked to the clearing.</w:t>
      </w:r>
    </w:p>
    <w:p/>
    <w:p>
      <w:pPr>
        <w:pStyle w:val="Heading2"/>
      </w:pPr>
      <w:r>
        <w:t>Page 8</w:t>
      </w:r>
    </w:p>
    <w:p>
      <w:r>
        <w:rPr>
          <w:sz w:val="26"/>
        </w:rPr>
        <w:t>Kangaroo bounced. Koala wandered. Wombat shuffled. Birdie fluttered.</w:t>
      </w:r>
    </w:p>
    <w:p/>
    <w:p>
      <w:pPr>
        <w:pStyle w:val="Heading2"/>
      </w:pPr>
      <w:r>
        <w:t>Page 9</w:t>
      </w:r>
    </w:p>
    <w:p>
      <w:r>
        <w:rPr>
          <w:sz w:val="26"/>
        </w:rPr>
        <w:t>Then Pip noticed something strange.</w:t>
      </w:r>
    </w:p>
    <w:p/>
    <w:p>
      <w:pPr>
        <w:pStyle w:val="Heading2"/>
      </w:pPr>
      <w:r>
        <w:t>Page 10</w:t>
      </w:r>
    </w:p>
    <w:p>
      <w:r>
        <w:rPr>
          <w:sz w:val="26"/>
        </w:rPr>
        <w:t>Everyone was carrying a backpack.</w:t>
      </w:r>
    </w:p>
    <w:p/>
    <w:p>
      <w:pPr>
        <w:pStyle w:val="Heading2"/>
      </w:pPr>
      <w:r>
        <w:t>Page 11</w:t>
      </w:r>
    </w:p>
    <w:p>
      <w:r>
        <w:rPr>
          <w:sz w:val="26"/>
        </w:rPr>
        <w:t>Not a backpack you could touch.</w:t>
      </w:r>
    </w:p>
    <w:p/>
    <w:p>
      <w:pPr>
        <w:pStyle w:val="Heading2"/>
      </w:pPr>
      <w:r>
        <w:t>Page 12</w:t>
      </w:r>
    </w:p>
    <w:p>
      <w:r>
        <w:rPr>
          <w:sz w:val="26"/>
        </w:rPr>
        <w:t>These backpacks were invisible.</w:t>
      </w:r>
    </w:p>
    <w:p/>
    <w:p>
      <w:pPr>
        <w:pStyle w:val="Heading2"/>
      </w:pPr>
      <w:r>
        <w:t>Page 13</w:t>
      </w:r>
    </w:p>
    <w:p>
      <w:r>
        <w:rPr>
          <w:sz w:val="26"/>
        </w:rPr>
        <w:t>Kangaroo's backpack looked light. She laughed and leaped.</w:t>
      </w:r>
    </w:p>
    <w:p/>
    <w:p>
      <w:pPr>
        <w:pStyle w:val="Heading2"/>
      </w:pPr>
      <w:r>
        <w:t>Page 14</w:t>
      </w:r>
    </w:p>
    <w:p>
      <w:r>
        <w:rPr>
          <w:sz w:val="26"/>
        </w:rPr>
        <w:t>Birdie's backpack looked tiny. He sang sweet songs.</w:t>
      </w:r>
    </w:p>
    <w:p/>
    <w:p>
      <w:pPr>
        <w:pStyle w:val="Heading2"/>
      </w:pPr>
      <w:r>
        <w:t>Page 15</w:t>
      </w:r>
    </w:p>
    <w:p>
      <w:r>
        <w:rPr>
          <w:sz w:val="26"/>
        </w:rPr>
        <w:t>But Koala's backpack looked very heavy.</w:t>
      </w:r>
    </w:p>
    <w:p/>
    <w:p>
      <w:pPr>
        <w:pStyle w:val="Heading2"/>
      </w:pPr>
      <w:r>
        <w:t>Page 16</w:t>
      </w:r>
    </w:p>
    <w:p>
      <w:r>
        <w:rPr>
          <w:sz w:val="26"/>
        </w:rPr>
        <w:t>Koala sat alone under the gum tree. He did not climb. He did not play.</w:t>
      </w:r>
    </w:p>
    <w:p/>
    <w:p>
      <w:pPr>
        <w:pStyle w:val="Heading2"/>
      </w:pPr>
      <w:r>
        <w:t>Page 17</w:t>
      </w:r>
    </w:p>
    <w:p>
      <w:r>
        <w:rPr>
          <w:sz w:val="26"/>
        </w:rPr>
        <w:t>Pip asked softly, "Are you okay, Koala?"</w:t>
      </w:r>
    </w:p>
    <w:p/>
    <w:p>
      <w:pPr>
        <w:pStyle w:val="Heading2"/>
      </w:pPr>
      <w:r>
        <w:t>Page 18</w:t>
      </w:r>
    </w:p>
    <w:p>
      <w:r>
        <w:rPr>
          <w:sz w:val="26"/>
        </w:rPr>
        <w:t>"I think so," said Koala. But his voice sounded small.</w:t>
      </w:r>
    </w:p>
    <w:p/>
    <w:p>
      <w:pPr>
        <w:pStyle w:val="Heading2"/>
      </w:pPr>
      <w:r>
        <w:t>Page 19</w:t>
      </w:r>
    </w:p>
    <w:p>
      <w:r>
        <w:rPr>
          <w:sz w:val="26"/>
        </w:rPr>
        <w:t>At lunch, Wombat dropped his berries. They rolled into the dirt.</w:t>
      </w:r>
    </w:p>
    <w:p/>
    <w:p>
      <w:pPr>
        <w:pStyle w:val="Heading2"/>
      </w:pPr>
      <w:r>
        <w:t>Page 20</w:t>
      </w:r>
    </w:p>
    <w:p>
      <w:r>
        <w:rPr>
          <w:sz w:val="26"/>
        </w:rPr>
        <w:t>Pip helped pick them up, one by one.</w:t>
      </w:r>
    </w:p>
    <w:p/>
    <w:p>
      <w:pPr>
        <w:pStyle w:val="Heading2"/>
      </w:pPr>
      <w:r>
        <w:t>Page 21</w:t>
      </w:r>
    </w:p>
    <w:p>
      <w:r>
        <w:rPr>
          <w:sz w:val="26"/>
        </w:rPr>
        <w:t>"Thank you," whispered Wombat. And just like that, his backpack looked a little lighter.</w:t>
      </w:r>
    </w:p>
    <w:p/>
    <w:p>
      <w:pPr>
        <w:pStyle w:val="Heading2"/>
      </w:pPr>
      <w:r>
        <w:t>Page 22</w:t>
      </w:r>
    </w:p>
    <w:p>
      <w:r>
        <w:rPr>
          <w:sz w:val="26"/>
        </w:rPr>
        <w:t>Pip blinked. "Kindness makes backpacks lighter," he whispered to himself.</w:t>
      </w:r>
    </w:p>
    <w:p/>
    <w:p>
      <w:pPr>
        <w:pStyle w:val="Heading2"/>
      </w:pPr>
      <w:r>
        <w:t>Page 23</w:t>
      </w:r>
    </w:p>
    <w:p>
      <w:r>
        <w:rPr>
          <w:sz w:val="26"/>
        </w:rPr>
        <w:t>Near the river, Birdie sat quietly on a branch. He was not singing.</w:t>
      </w:r>
    </w:p>
    <w:p/>
    <w:p>
      <w:pPr>
        <w:pStyle w:val="Heading2"/>
      </w:pPr>
      <w:r>
        <w:t>Page 24</w:t>
      </w:r>
    </w:p>
    <w:p>
      <w:r>
        <w:rPr>
          <w:sz w:val="26"/>
        </w:rPr>
        <w:t>"Why aren't you singing today?" asked Pip.</w:t>
      </w:r>
    </w:p>
    <w:p/>
    <w:p>
      <w:pPr>
        <w:pStyle w:val="Heading2"/>
      </w:pPr>
      <w:r>
        <w:t>Page 25</w:t>
      </w:r>
    </w:p>
    <w:p>
      <w:r>
        <w:rPr>
          <w:sz w:val="26"/>
        </w:rPr>
        <w:t>Birdie looked at his little feet. "Yesterday someone laughed when I sang the wrong note."</w:t>
      </w:r>
    </w:p>
    <w:p/>
    <w:p>
      <w:pPr>
        <w:pStyle w:val="Heading2"/>
      </w:pPr>
      <w:r>
        <w:t>Page 26</w:t>
      </w:r>
    </w:p>
    <w:p>
      <w:r>
        <w:rPr>
          <w:sz w:val="26"/>
        </w:rPr>
        <w:t>Pip climbed onto a rock below him. "I like your song," said Pip. "Even the wobbly parts."</w:t>
      </w:r>
    </w:p>
    <w:p/>
    <w:p>
      <w:pPr>
        <w:pStyle w:val="Heading2"/>
      </w:pPr>
      <w:r>
        <w:t>Page 27</w:t>
      </w:r>
    </w:p>
    <w:p>
      <w:r>
        <w:rPr>
          <w:sz w:val="26"/>
        </w:rPr>
        <w:t>Birdie looked surprised. Then he sang one tiny note. Tweet.</w:t>
      </w:r>
    </w:p>
    <w:p/>
    <w:p>
      <w:pPr>
        <w:pStyle w:val="Heading2"/>
      </w:pPr>
      <w:r>
        <w:t>Page 28</w:t>
      </w:r>
    </w:p>
    <w:p>
      <w:r>
        <w:rPr>
          <w:sz w:val="26"/>
        </w:rPr>
        <w:t>Pip felt something warm grow inside his chest. Maybe helping did not have to be big.</w:t>
      </w:r>
    </w:p>
    <w:p/>
    <w:p>
      <w:pPr>
        <w:pStyle w:val="Heading2"/>
      </w:pPr>
      <w:r>
        <w:t>Page 29</w:t>
      </w:r>
    </w:p>
    <w:p>
      <w:r>
        <w:rPr>
          <w:sz w:val="26"/>
        </w:rPr>
        <w:t>Then Pip saw Kangaroo. She was bouncing higher than anyone. Boing. Boing. Boing.</w:t>
      </w:r>
    </w:p>
    <w:p/>
    <w:p>
      <w:pPr>
        <w:pStyle w:val="Heading2"/>
      </w:pPr>
      <w:r>
        <w:t>Page 30</w:t>
      </w:r>
    </w:p>
    <w:p>
      <w:r>
        <w:rPr>
          <w:sz w:val="26"/>
        </w:rPr>
        <w:t>"You're amazing!" called Birdie. "You're so brave!" said Wombat. Kangaroo's smile was a little too bright.</w:t>
      </w:r>
    </w:p>
    <w:p/>
    <w:p>
      <w:pPr>
        <w:pStyle w:val="Heading2"/>
      </w:pPr>
      <w:r>
        <w:t>Page 31 — For Parents &amp; Teachers</w:t>
      </w:r>
    </w:p>
    <w:p>
      <w:r>
        <w:rPr>
          <w:sz w:val="26"/>
        </w:rPr>
        <w:t>Discussion questions:</w:t>
        <w:br/>
        <w:t>1. What do you think is in your invisible backpack today?</w:t>
        <w:br/>
        <w:t>2. Have you ever felt like Koala — quiet, and carrying something heavy?</w:t>
        <w:br/>
        <w:t>3. What is one small way you helped a friend, like Pip helped Wombat?</w:t>
        <w:br/>
        <w:t>4. Why do you think Kangaroo's smile looked "a little too bright"?</w:t>
        <w:br/>
        <w:t>5. What is one kind thing you could do for someone this week?</w:t>
        <w:br/>
        <w:br/>
        <w:t>Small acts of kindness can make a big difference.</w:t>
      </w:r>
    </w:p>
    <w:p/>
    <w:p>
      <w:pPr>
        <w:pStyle w:val="Heading2"/>
      </w:pPr>
      <w:r>
        <w:t>Page 32 — Closing message</w:t>
      </w:r>
    </w:p>
    <w:p>
      <w:r>
        <w:rPr>
          <w:sz w:val="26"/>
        </w:rPr>
        <w:t>We may not see what someone is carrying, but we can always choose to be kind.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